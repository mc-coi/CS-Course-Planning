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Unit 5 – Day 1 – Introduction to Lists</w:t>
      </w:r>
    </w:p>
    <w:p/>
    <w:p>
      <w:r>
        <w:t>Learning Target</w:t>
      </w:r>
    </w:p>
    <w:p>
      <w:r>
        <w:t>I can create and access list elements.</w:t>
      </w:r>
    </w:p>
    <w:p/>
    <w:p>
      <w:r>
        <w:t>Mini Lesson (15 min)</w:t>
      </w:r>
    </w:p>
    <w:p>
      <w:r>
        <w:t>• Creating lists</w:t>
      </w:r>
    </w:p>
    <w:p>
      <w:r>
        <w:t>• Index positions</w:t>
      </w:r>
    </w:p>
    <w:p>
      <w:r>
        <w:t>• len() function</w:t>
      </w:r>
    </w:p>
    <w:p/>
    <w:p>
      <w:r>
        <w:t>Guided Practice (15 min)</w:t>
      </w:r>
    </w:p>
    <w:p>
      <w:r>
        <w:t>numbers = [1,2,3]</w:t>
      </w:r>
    </w:p>
    <w:p>
      <w:r>
        <w:t>print(numbers[0])</w:t>
      </w:r>
    </w:p>
    <w:p/>
    <w:p>
      <w:r>
        <w:t>Main Activity (15–20 min)</w:t>
      </w:r>
    </w:p>
    <w:p>
      <w:r>
        <w:t>Create a grade list and calculate the average.</w:t>
      </w:r>
    </w:p>
    <w:p/>
    <w:p>
      <w:r>
        <w:t>Exit Ticket</w:t>
      </w:r>
    </w:p>
    <w:p>
      <w:r>
        <w:t>How do you access the last element?</w:t>
      </w:r>
    </w:p>
    <w:p/>
    <w:p>
      <w:r>
        <w:br w:type="page"/>
      </w:r>
    </w:p>
    <w:p>
      <w:r>
        <w:t>Unit 5 – Day 2 – Looping Through Lists</w:t>
      </w:r>
    </w:p>
    <w:p/>
    <w:p>
      <w:r>
        <w:t>Learning Target</w:t>
      </w:r>
    </w:p>
    <w:p>
      <w:r>
        <w:t>I can iterate through lists.</w:t>
      </w:r>
    </w:p>
    <w:p/>
    <w:p>
      <w:r>
        <w:t>Mini Lesson (15 min)</w:t>
      </w:r>
    </w:p>
    <w:p>
      <w:r>
        <w:t>• for loops with lists</w:t>
      </w:r>
    </w:p>
    <w:p>
      <w:r>
        <w:t>• Accumulator pattern</w:t>
      </w:r>
    </w:p>
    <w:p/>
    <w:p>
      <w:r>
        <w:t>Guided Practice (15 min)</w:t>
      </w:r>
    </w:p>
    <w:p>
      <w:r>
        <w:t>for num in numbers:</w:t>
      </w:r>
    </w:p>
    <w:p>
      <w:r>
        <w:t xml:space="preserve">    print(num)</w:t>
      </w:r>
    </w:p>
    <w:p/>
    <w:p>
      <w:r>
        <w:t>Main Activity (15–20 min)</w:t>
      </w:r>
    </w:p>
    <w:p>
      <w:r>
        <w:t>Build a shopping cart total calculator.</w:t>
      </w:r>
    </w:p>
    <w:p/>
    <w:p>
      <w:r>
        <w:t>Exit Ticket</w:t>
      </w:r>
    </w:p>
    <w:p>
      <w:r>
        <w:t>Why combine loops and lists?</w:t>
      </w:r>
    </w:p>
    <w:p/>
    <w:p>
      <w:r>
        <w:br w:type="page"/>
      </w:r>
    </w:p>
    <w:p>
      <w:r>
        <w:t>Unit 5 – Day 3 – List Methods</w:t>
      </w:r>
    </w:p>
    <w:p/>
    <w:p>
      <w:r>
        <w:t>Learning Target</w:t>
      </w:r>
    </w:p>
    <w:p>
      <w:r>
        <w:t>I can modify lists using built-in methods.</w:t>
      </w:r>
    </w:p>
    <w:p/>
    <w:p>
      <w:r>
        <w:t>Mini Lesson (15 min)</w:t>
      </w:r>
    </w:p>
    <w:p>
      <w:r>
        <w:t>• append()</w:t>
      </w:r>
    </w:p>
    <w:p>
      <w:r>
        <w:t>• remove()</w:t>
      </w:r>
    </w:p>
    <w:p>
      <w:r>
        <w:t>• sort()</w:t>
      </w:r>
    </w:p>
    <w:p/>
    <w:p>
      <w:r>
        <w:t>Guided Practice (15 min)</w:t>
      </w:r>
    </w:p>
    <w:p>
      <w:r>
        <w:t>numbers.append(5)</w:t>
      </w:r>
    </w:p>
    <w:p>
      <w:r>
        <w:t>numbers.sort()</w:t>
      </w:r>
    </w:p>
    <w:p/>
    <w:p>
      <w:r>
        <w:t>Main Activity (15–20 min)</w:t>
      </w:r>
    </w:p>
    <w:p>
      <w:r>
        <w:t>Build a to-do list program.</w:t>
      </w:r>
    </w:p>
    <w:p/>
    <w:p>
      <w:r>
        <w:t>Exit Ticket</w:t>
      </w:r>
    </w:p>
    <w:p>
      <w:r>
        <w:t>What does append() do?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