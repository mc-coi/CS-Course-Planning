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 3 – Day 1 – Introduction to Loops</w:t>
      </w:r>
    </w:p>
    <w:p/>
    <w:p>
      <w:r>
        <w:t>Learning Target</w:t>
      </w:r>
    </w:p>
    <w:p>
      <w:r>
        <w:t>I can explain why loops are necessary in programming.</w:t>
      </w:r>
    </w:p>
    <w:p/>
    <w:p>
      <w:r>
        <w:t>Mini Lesson (15 min)</w:t>
      </w:r>
    </w:p>
    <w:p>
      <w:r>
        <w:t>• What is repetition?</w:t>
      </w:r>
    </w:p>
    <w:p>
      <w:r>
        <w:t>• while loop structure</w:t>
      </w:r>
    </w:p>
    <w:p>
      <w:r>
        <w:t>• Avoiding infinite loops</w:t>
      </w:r>
    </w:p>
    <w:p>
      <w:r>
        <w:t>• Loop control variables</w:t>
      </w:r>
    </w:p>
    <w:p/>
    <w:p>
      <w:r>
        <w:t>Guided Practice (15 min)</w:t>
      </w:r>
    </w:p>
    <w:p>
      <w:r>
        <w:t>count = 1</w:t>
      </w:r>
    </w:p>
    <w:p>
      <w:r>
        <w:t>while count &lt;= 5:</w:t>
      </w:r>
    </w:p>
    <w:p>
      <w:r>
        <w:t xml:space="preserve">    print(count)</w:t>
      </w:r>
    </w:p>
    <w:p>
      <w:r>
        <w:t xml:space="preserve">    count += 1</w:t>
      </w:r>
    </w:p>
    <w:p/>
    <w:p>
      <w:r>
        <w:t>Main Activity (15–20 min)</w:t>
      </w:r>
    </w:p>
    <w:p>
      <w:r>
        <w:t>Build a counter program from 1–20.</w:t>
      </w:r>
    </w:p>
    <w:p>
      <w:r>
        <w:t>Modify it to count backwards from 10.</w:t>
      </w:r>
    </w:p>
    <w:p/>
    <w:p>
      <w:r>
        <w:t>Exit Ticket</w:t>
      </w:r>
    </w:p>
    <w:p>
      <w:r>
        <w:t>What causes an infinite loop?</w:t>
      </w:r>
    </w:p>
    <w:p/>
    <w:p>
      <w:r>
        <w:t>Optional Homework/TimeKiller</w:t>
      </w:r>
    </w:p>
    <w:p>
      <w:r>
        <w:t>Write a loop that prints your name 10 times.</w:t>
      </w:r>
    </w:p>
    <w:p/>
    <w:p>
      <w:r>
        <w:br w:type="page"/>
      </w:r>
    </w:p>
    <w:p>
      <w:r>
        <w:t>Unit 3 – Day 2 – for Loops</w:t>
      </w:r>
    </w:p>
    <w:p/>
    <w:p>
      <w:r>
        <w:t>Learning Target</w:t>
      </w:r>
    </w:p>
    <w:p>
      <w:r>
        <w:t>I can use for loops with range().</w:t>
      </w:r>
    </w:p>
    <w:p/>
    <w:p>
      <w:r>
        <w:t>Mini Lesson (15 min)</w:t>
      </w:r>
    </w:p>
    <w:p>
      <w:r>
        <w:t>• for loop structure</w:t>
      </w:r>
    </w:p>
    <w:p>
      <w:r>
        <w:t>• range(start, stop, step)</w:t>
      </w:r>
    </w:p>
    <w:p>
      <w:r>
        <w:t>• Comparing while vs for</w:t>
      </w:r>
    </w:p>
    <w:p/>
    <w:p>
      <w:r>
        <w:t>Guided Practice (15 min)</w:t>
      </w:r>
    </w:p>
    <w:p>
      <w:r>
        <w:t>for i in range(5):</w:t>
      </w:r>
    </w:p>
    <w:p>
      <w:r>
        <w:t xml:space="preserve">    print(i)</w:t>
      </w:r>
    </w:p>
    <w:p/>
    <w:p>
      <w:r>
        <w:t>Main Activity (15–20 min)</w:t>
      </w:r>
    </w:p>
    <w:p>
      <w:r>
        <w:t>Create a multiplication table generator.</w:t>
      </w:r>
    </w:p>
    <w:p>
      <w:r>
        <w:t>Print only even numbers from 1–50.</w:t>
      </w:r>
    </w:p>
    <w:p/>
    <w:p>
      <w:r>
        <w:t>Exit Ticket</w:t>
      </w:r>
    </w:p>
    <w:p>
      <w:r>
        <w:t>What does range(1,6) produce?</w:t>
      </w:r>
    </w:p>
    <w:p/>
    <w:p>
      <w:r>
        <w:br w:type="page"/>
      </w:r>
    </w:p>
    <w:p>
      <w:r>
        <w:t>Unit 3 – Day 3 – Loop Applications</w:t>
      </w:r>
    </w:p>
    <w:p/>
    <w:p>
      <w:r>
        <w:t>Learning Target</w:t>
      </w:r>
    </w:p>
    <w:p>
      <w:r>
        <w:t>I can apply loops in real programs.</w:t>
      </w:r>
    </w:p>
    <w:p/>
    <w:p>
      <w:r>
        <w:t>Mini Lesson (15 min)</w:t>
      </w:r>
    </w:p>
    <w:p>
      <w:r>
        <w:t>• Looping with user input</w:t>
      </w:r>
    </w:p>
    <w:p>
      <w:r>
        <w:t>• Combining loops and conditionals</w:t>
      </w:r>
    </w:p>
    <w:p/>
    <w:p>
      <w:r>
        <w:t>Guided Practice (15 min)</w:t>
      </w:r>
    </w:p>
    <w:p>
      <w:r>
        <w:t>Build a guessing game using a loop.</w:t>
      </w:r>
    </w:p>
    <w:p/>
    <w:p>
      <w:r>
        <w:t>Main Activity (15–20 min)</w:t>
      </w:r>
    </w:p>
    <w:p>
      <w:r>
        <w:t>Create a password retry system (3 attempts max).</w:t>
      </w:r>
    </w:p>
    <w:p/>
    <w:p>
      <w:r>
        <w:t>Exit Ticket</w:t>
      </w:r>
    </w:p>
    <w:p>
      <w:r>
        <w:t>When would you use while instead of for?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