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Unit 6 – Day 1 – Debugging Strategies</w:t>
      </w:r>
    </w:p>
    <w:p/>
    <w:p>
      <w:r>
        <w:t>Learning Target</w:t>
      </w:r>
    </w:p>
    <w:p>
      <w:r>
        <w:t>I can identify syntax and logic errors.</w:t>
      </w:r>
    </w:p>
    <w:p/>
    <w:p>
      <w:r>
        <w:t>Mini Lesson (15 min)</w:t>
      </w:r>
    </w:p>
    <w:p>
      <w:r>
        <w:t>• Syntax vs runtime vs logic errors</w:t>
      </w:r>
    </w:p>
    <w:p>
      <w:r>
        <w:t>• Using print statements for debugging</w:t>
      </w:r>
    </w:p>
    <w:p/>
    <w:p>
      <w:r>
        <w:t>Guided Practice (15 min)</w:t>
      </w:r>
    </w:p>
    <w:p>
      <w:r>
        <w:t>Fix a broken program example.</w:t>
      </w:r>
    </w:p>
    <w:p/>
    <w:p>
      <w:r>
        <w:t>Main Activity (15–20 min)</w:t>
      </w:r>
    </w:p>
    <w:p>
      <w:r>
        <w:t>Debug a multi-error worksheet program.</w:t>
      </w:r>
    </w:p>
    <w:p/>
    <w:p>
      <w:r>
        <w:t>Exit Ticket</w:t>
      </w:r>
    </w:p>
    <w:p>
      <w:r>
        <w:t>What is a logic error?</w:t>
      </w:r>
    </w:p>
    <w:p/>
    <w:p>
      <w:r>
        <w:br w:type="page"/>
      </w:r>
    </w:p>
    <w:p>
      <w:r>
        <w:t>Unit 6 – Day 2 – File Writing</w:t>
      </w:r>
    </w:p>
    <w:p/>
    <w:p>
      <w:r>
        <w:t>Learning Target</w:t>
      </w:r>
    </w:p>
    <w:p>
      <w:r>
        <w:t>I can write data to a file.</w:t>
      </w:r>
    </w:p>
    <w:p/>
    <w:p>
      <w:r>
        <w:t>Mini Lesson (15 min)</w:t>
      </w:r>
    </w:p>
    <w:p>
      <w:r>
        <w:t>• open() modes</w:t>
      </w:r>
    </w:p>
    <w:p>
      <w:r>
        <w:t>• Writing text</w:t>
      </w:r>
    </w:p>
    <w:p>
      <w:r>
        <w:t>• Closing files</w:t>
      </w:r>
    </w:p>
    <w:p/>
    <w:p>
      <w:r>
        <w:t>Guided Practice (15 min)</w:t>
      </w:r>
    </w:p>
    <w:p>
      <w:r>
        <w:t>file = open('data.txt','w')</w:t>
      </w:r>
    </w:p>
    <w:p>
      <w:r>
        <w:t>file.write('Hello')</w:t>
      </w:r>
    </w:p>
    <w:p>
      <w:r>
        <w:t>file.close()</w:t>
      </w:r>
    </w:p>
    <w:p/>
    <w:p>
      <w:r>
        <w:t>Main Activity (15–20 min)</w:t>
      </w:r>
    </w:p>
    <w:p>
      <w:r>
        <w:t>Build a journal entry saver.</w:t>
      </w:r>
    </w:p>
    <w:p/>
    <w:p>
      <w:r>
        <w:t>Exit Ticket</w:t>
      </w:r>
    </w:p>
    <w:p>
      <w:r>
        <w:t>Why close files after writing?</w:t>
      </w:r>
    </w:p>
    <w:p/>
    <w:p>
      <w:r>
        <w:br w:type="page"/>
      </w:r>
    </w:p>
    <w:p>
      <w:r>
        <w:t>Unit 6 – Day 3 – File Reading</w:t>
      </w:r>
    </w:p>
    <w:p/>
    <w:p>
      <w:r>
        <w:t>Learning Target</w:t>
      </w:r>
    </w:p>
    <w:p>
      <w:r>
        <w:t>I can read data from a file.</w:t>
      </w:r>
    </w:p>
    <w:p/>
    <w:p>
      <w:r>
        <w:t>Mini Lesson (15 min)</w:t>
      </w:r>
    </w:p>
    <w:p>
      <w:r>
        <w:t>• Reading files</w:t>
      </w:r>
    </w:p>
    <w:p>
      <w:r>
        <w:t>• Processing file data</w:t>
      </w:r>
    </w:p>
    <w:p/>
    <w:p>
      <w:r>
        <w:t>Guided Practice (15 min)</w:t>
      </w:r>
    </w:p>
    <w:p>
      <w:r>
        <w:t>file = open('data.txt','r')</w:t>
      </w:r>
    </w:p>
    <w:p>
      <w:r>
        <w:t>print(file.read())</w:t>
      </w:r>
    </w:p>
    <w:p/>
    <w:p>
      <w:r>
        <w:t>Main Activity (15–20 min)</w:t>
      </w:r>
    </w:p>
    <w:p>
      <w:r>
        <w:t>Build a simple login system using stored usernames.</w:t>
      </w:r>
    </w:p>
    <w:p/>
    <w:p>
      <w:r>
        <w:t>Exit Ticket</w:t>
      </w:r>
    </w:p>
    <w:p>
      <w:r>
        <w:t>What mode reads files?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