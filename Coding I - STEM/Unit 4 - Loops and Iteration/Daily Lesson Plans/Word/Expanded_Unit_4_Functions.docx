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 4 – Day 1 – Introduction to Functions</w:t>
      </w:r>
    </w:p>
    <w:p/>
    <w:p>
      <w:r>
        <w:t>Learning Target</w:t>
      </w:r>
    </w:p>
    <w:p>
      <w:r>
        <w:t>I can define and call functions.</w:t>
      </w:r>
    </w:p>
    <w:p/>
    <w:p>
      <w:r>
        <w:t>Mini Lesson (15 min)</w:t>
      </w:r>
    </w:p>
    <w:p>
      <w:r>
        <w:t>• def keyword</w:t>
      </w:r>
    </w:p>
    <w:p>
      <w:r>
        <w:t>• Calling a function</w:t>
      </w:r>
    </w:p>
    <w:p>
      <w:r>
        <w:t>• Why modularity matters</w:t>
      </w:r>
    </w:p>
    <w:p/>
    <w:p>
      <w:r>
        <w:t>Guided Practice (15 min)</w:t>
      </w:r>
    </w:p>
    <w:p>
      <w:r>
        <w:t>def greet():</w:t>
      </w:r>
    </w:p>
    <w:p>
      <w:r>
        <w:t xml:space="preserve">    print('Hello')</w:t>
      </w:r>
    </w:p>
    <w:p>
      <w:r>
        <w:t>greet()</w:t>
      </w:r>
    </w:p>
    <w:p/>
    <w:p>
      <w:r>
        <w:t>Main Activity (15–20 min)</w:t>
      </w:r>
    </w:p>
    <w:p>
      <w:r>
        <w:t>Create a function that prints a custom greeting.</w:t>
      </w:r>
    </w:p>
    <w:p>
      <w:r>
        <w:t>Call it 3 times.</w:t>
      </w:r>
    </w:p>
    <w:p/>
    <w:p>
      <w:r>
        <w:t>Exit Ticket</w:t>
      </w:r>
    </w:p>
    <w:p>
      <w:r>
        <w:t>Why are functions useful?</w:t>
      </w:r>
    </w:p>
    <w:p/>
    <w:p>
      <w:r>
        <w:br w:type="page"/>
      </w:r>
    </w:p>
    <w:p>
      <w:r>
        <w:t>Unit 4 – Day 2 – Parameters &amp; Return</w:t>
      </w:r>
    </w:p>
    <w:p/>
    <w:p>
      <w:r>
        <w:t>Learning Target</w:t>
      </w:r>
    </w:p>
    <w:p>
      <w:r>
        <w:t>I can use parameters and return values.</w:t>
      </w:r>
    </w:p>
    <w:p/>
    <w:p>
      <w:r>
        <w:t>Mini Lesson (15 min)</w:t>
      </w:r>
    </w:p>
    <w:p>
      <w:r>
        <w:t>• Passing arguments</w:t>
      </w:r>
    </w:p>
    <w:p>
      <w:r>
        <w:t>• Returning data</w:t>
      </w:r>
    </w:p>
    <w:p/>
    <w:p>
      <w:r>
        <w:t>Guided Practice (15 min)</w:t>
      </w:r>
    </w:p>
    <w:p>
      <w:r>
        <w:t>def add(a, b):</w:t>
      </w:r>
    </w:p>
    <w:p>
      <w:r>
        <w:t xml:space="preserve">    return a + b</w:t>
      </w:r>
    </w:p>
    <w:p/>
    <w:p>
      <w:r>
        <w:t>Main Activity (15–20 min)</w:t>
      </w:r>
    </w:p>
    <w:p>
      <w:r>
        <w:t>Build a calculator with functions for add, subtract, multiply.</w:t>
      </w:r>
    </w:p>
    <w:p/>
    <w:p>
      <w:r>
        <w:t>Exit Ticket</w:t>
      </w:r>
    </w:p>
    <w:p>
      <w:r>
        <w:t>What does return do?</w:t>
      </w:r>
    </w:p>
    <w:p/>
    <w:p>
      <w:r>
        <w:br w:type="page"/>
      </w:r>
    </w:p>
    <w:p>
      <w:r>
        <w:t>Unit 4 – Day 3 – Modular Program Design</w:t>
      </w:r>
    </w:p>
    <w:p/>
    <w:p>
      <w:r>
        <w:t>Learning Target</w:t>
      </w:r>
    </w:p>
    <w:p>
      <w:r>
        <w:t>I can break a program into multiple functions.</w:t>
      </w:r>
    </w:p>
    <w:p/>
    <w:p>
      <w:r>
        <w:t>Mini Lesson (15 min)</w:t>
      </w:r>
    </w:p>
    <w:p>
      <w:r>
        <w:t>• Decomposing a problem</w:t>
      </w:r>
    </w:p>
    <w:p>
      <w:r>
        <w:t>• Avoiding repeated code</w:t>
      </w:r>
    </w:p>
    <w:p/>
    <w:p>
      <w:r>
        <w:t>Guided Practice (15 min)</w:t>
      </w:r>
    </w:p>
    <w:p>
      <w:r>
        <w:t>Plan a menu-driven program.</w:t>
      </w:r>
    </w:p>
    <w:p/>
    <w:p>
      <w:r>
        <w:t>Main Activity (15–20 min)</w:t>
      </w:r>
    </w:p>
    <w:p>
      <w:r>
        <w:t>Build a simple ATM simulator using functions.</w:t>
      </w:r>
    </w:p>
    <w:p/>
    <w:p>
      <w:r>
        <w:t>Exit Ticket</w:t>
      </w:r>
    </w:p>
    <w:p>
      <w:r>
        <w:t>Why break programs into smaller parts?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