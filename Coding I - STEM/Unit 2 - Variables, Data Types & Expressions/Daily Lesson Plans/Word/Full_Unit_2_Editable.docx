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Day 1 – Boolean Expressions</w:t>
      </w:r>
    </w:p>
    <w:p/>
    <w:p>
      <w:r>
        <w:t>Learning Target</w:t>
      </w:r>
    </w:p>
    <w:p>
      <w:r>
        <w:t>I can evaluate Boolean expressions using comparison operators.</w:t>
      </w:r>
    </w:p>
    <w:p/>
    <w:p>
      <w:r>
        <w:t>Mini Lesson (15 min)</w:t>
      </w:r>
    </w:p>
    <w:p>
      <w:r>
        <w:t>• ==  !=  &gt;  &lt;  &gt;=  &lt;=</w:t>
      </w:r>
    </w:p>
    <w:p>
      <w:r>
        <w:t>print(5 &gt; 3)</w:t>
      </w:r>
    </w:p>
    <w:p>
      <w:r>
        <w:t>print(10 == 7)</w:t>
      </w:r>
    </w:p>
    <w:p/>
    <w:p>
      <w:r>
        <w:t>Guided Practice</w:t>
      </w:r>
    </w:p>
    <w:p>
      <w:r>
        <w:t>Students predict True or False outputs.</w:t>
      </w:r>
    </w:p>
    <w:p/>
    <w:p>
      <w:r>
        <w:t>Exit Ticket</w:t>
      </w:r>
    </w:p>
    <w:p>
      <w:r>
        <w:t>What is a Boolean value?</w:t>
      </w:r>
    </w:p>
    <w:p/>
    <w:p>
      <w:r>
        <w:br w:type="page"/>
      </w:r>
    </w:p>
    <w:p>
      <w:r>
        <w:t>Day 2 – if Statements</w:t>
      </w:r>
    </w:p>
    <w:p/>
    <w:p>
      <w:r>
        <w:t>Learning Target</w:t>
      </w:r>
    </w:p>
    <w:p>
      <w:r>
        <w:t>I can write if statements to control program flow.</w:t>
      </w:r>
    </w:p>
    <w:p/>
    <w:p>
      <w:r>
        <w:t>Mini Lesson</w:t>
      </w:r>
    </w:p>
    <w:p>
      <w:r>
        <w:t>age = 18</w:t>
      </w:r>
    </w:p>
    <w:p>
      <w:r>
        <w:t>if age &gt;= 16:</w:t>
      </w:r>
    </w:p>
    <w:p>
      <w:r>
        <w:t xml:space="preserve">    print('You can drive!')</w:t>
      </w:r>
    </w:p>
    <w:p/>
    <w:p>
      <w:r>
        <w:t>Main Activity</w:t>
      </w:r>
    </w:p>
    <w:p>
      <w:r>
        <w:t>Grade Checker Program.</w:t>
      </w:r>
    </w:p>
    <w:p/>
    <w:p>
      <w:r>
        <w:t>Exit Ticket</w:t>
      </w:r>
    </w:p>
    <w:p>
      <w:r>
        <w:t>Why is indentation important?</w:t>
      </w:r>
    </w:p>
    <w:p/>
    <w:p>
      <w:r>
        <w:br w:type="page"/>
      </w:r>
    </w:p>
    <w:p>
      <w:r>
        <w:t>Day 3 – if / else Statements</w:t>
      </w:r>
    </w:p>
    <w:p/>
    <w:p>
      <w:r>
        <w:t>Learning Target</w:t>
      </w:r>
    </w:p>
    <w:p>
      <w:r>
        <w:t>I can create two possible outcomes in a program.</w:t>
      </w:r>
    </w:p>
    <w:p/>
    <w:p>
      <w:r>
        <w:t>Mini Lesson</w:t>
      </w:r>
    </w:p>
    <w:p>
      <w:r>
        <w:t>number = int(input('Enter number: '))</w:t>
      </w:r>
    </w:p>
    <w:p>
      <w:r>
        <w:t>if number % 2 == 0:</w:t>
      </w:r>
    </w:p>
    <w:p>
      <w:r>
        <w:t xml:space="preserve">    print('Even')</w:t>
      </w:r>
    </w:p>
    <w:p>
      <w:r>
        <w:t>else:</w:t>
      </w:r>
    </w:p>
    <w:p>
      <w:r>
        <w:t xml:space="preserve">    print('Odd')</w:t>
      </w:r>
    </w:p>
    <w:p/>
    <w:p>
      <w:r>
        <w:t>Main Activity</w:t>
      </w:r>
    </w:p>
    <w:p>
      <w:r>
        <w:t>Positive / Negative Checker.</w:t>
      </w:r>
    </w:p>
    <w:p/>
    <w:p>
      <w:r>
        <w:t>Exit Ticket</w:t>
      </w:r>
    </w:p>
    <w:p>
      <w:r>
        <w:t>What does else do?</w:t>
      </w:r>
    </w:p>
    <w:p/>
    <w:p>
      <w:r>
        <w:br w:type="page"/>
      </w:r>
    </w:p>
    <w:p>
      <w:r>
        <w:t>Day 4 – elif Statements</w:t>
      </w:r>
    </w:p>
    <w:p/>
    <w:p>
      <w:r>
        <w:t>Learning Target</w:t>
      </w:r>
    </w:p>
    <w:p>
      <w:r>
        <w:t>I can create multiple decision paths.</w:t>
      </w:r>
    </w:p>
    <w:p/>
    <w:p>
      <w:r>
        <w:t>Mini Lesson</w:t>
      </w:r>
    </w:p>
    <w:p>
      <w:r>
        <w:t>if grade &gt;= 90:</w:t>
      </w:r>
    </w:p>
    <w:p>
      <w:r>
        <w:t xml:space="preserve">    print('A')</w:t>
      </w:r>
    </w:p>
    <w:p>
      <w:r>
        <w:t>elif grade &gt;= 80:</w:t>
      </w:r>
    </w:p>
    <w:p>
      <w:r>
        <w:t xml:space="preserve">    print('B')</w:t>
      </w:r>
    </w:p>
    <w:p>
      <w:r>
        <w:t>else:</w:t>
      </w:r>
    </w:p>
    <w:p>
      <w:r>
        <w:t xml:space="preserve">    print('Below B')</w:t>
      </w:r>
    </w:p>
    <w:p/>
    <w:p>
      <w:r>
        <w:t>Main Activity</w:t>
      </w:r>
    </w:p>
    <w:p>
      <w:r>
        <w:t>Movie Rating Classifier.</w:t>
      </w:r>
    </w:p>
    <w:p/>
    <w:p>
      <w:r>
        <w:t>Exit Ticket</w:t>
      </w:r>
    </w:p>
    <w:p>
      <w:r>
        <w:t>Why does order matter?</w:t>
      </w:r>
    </w:p>
    <w:p/>
    <w:p>
      <w:r>
        <w:br w:type="page"/>
      </w:r>
    </w:p>
    <w:p>
      <w:r>
        <w:t>Day 5 – Logical Operators</w:t>
      </w:r>
    </w:p>
    <w:p/>
    <w:p>
      <w:r>
        <w:t>Learning Target</w:t>
      </w:r>
    </w:p>
    <w:p>
      <w:r>
        <w:t>I can combine conditions using and, or, not.</w:t>
      </w:r>
    </w:p>
    <w:p/>
    <w:p>
      <w:r>
        <w:t>Mini Lesson</w:t>
      </w:r>
    </w:p>
    <w:p>
      <w:r>
        <w:t>if age &gt;= 16 and has_license:</w:t>
      </w:r>
    </w:p>
    <w:p>
      <w:r>
        <w:t xml:space="preserve">    print('Allowed')</w:t>
      </w:r>
    </w:p>
    <w:p/>
    <w:p>
      <w:r>
        <w:t>Main Activity</w:t>
      </w:r>
    </w:p>
    <w:p>
      <w:r>
        <w:t>Dance Eligibility Checker.</w:t>
      </w:r>
    </w:p>
    <w:p/>
    <w:p>
      <w:r>
        <w:t>Exit Ticket</w:t>
      </w:r>
    </w:p>
    <w:p>
      <w:r>
        <w:t>Difference between and and or?</w:t>
      </w:r>
    </w:p>
    <w:p/>
    <w:p>
      <w:r>
        <w:br w:type="page"/>
      </w:r>
    </w:p>
    <w:p>
      <w:r>
        <w:t>Day 6 – Unit 2 Project Day</w:t>
      </w:r>
    </w:p>
    <w:p/>
    <w:p>
      <w:r>
        <w:t>Learning Target</w:t>
      </w:r>
    </w:p>
    <w:p>
      <w:r>
        <w:t>I can build a full conditional program.</w:t>
      </w:r>
    </w:p>
    <w:p/>
    <w:p>
      <w:r>
        <w:t>Project</w:t>
      </w:r>
    </w:p>
    <w:p>
      <w:r>
        <w:t>Arcade Access Control System – must use if/elif/else and logical operator.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